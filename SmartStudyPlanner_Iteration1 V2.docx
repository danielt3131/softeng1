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C630" w14:textId="3B74B727" w:rsidR="002F4FC9" w:rsidRPr="006B4CD3" w:rsidRDefault="002F4FC9" w:rsidP="002F4FC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Team Project – Iteration 1 Deliverable</w:t>
      </w:r>
    </w:p>
    <w:p w14:paraId="053074A8" w14:textId="77777777" w:rsidR="002F4FC9" w:rsidRPr="006B4CD3" w:rsidRDefault="002F4FC9" w:rsidP="002F4FC9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Smart Study Planner</w:t>
      </w:r>
    </w:p>
    <w:p w14:paraId="485636B8" w14:textId="7909B9F9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Group Members: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Katherine Toro Villanueva, Daniel Thompson, Zinah Shain</w:t>
      </w:r>
    </w:p>
    <w:p w14:paraId="2E7E02E4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Date: 2026-03-05</w:t>
      </w:r>
    </w:p>
    <w:p w14:paraId="3341BAB2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Version 1 Requirements Implemented</w:t>
      </w:r>
    </w:p>
    <w:p w14:paraId="02B84178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FR1 Profile CRUD (simplified: edit single local profile).</w:t>
      </w:r>
    </w:p>
    <w:p w14:paraId="660A9E34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FR2 Courses CRUD.</w:t>
      </w:r>
    </w:p>
    <w:p w14:paraId="578FDC0F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FR3 Tasks CRUD (title, type, due date/time, estimated hours, priority, notes) and association to course.</w:t>
      </w:r>
    </w:p>
    <w:p w14:paraId="32B181AF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FR4 Set study availability per day of week (0–12 hours/day).</w:t>
      </w:r>
    </w:p>
    <w:p w14:paraId="0E662CB8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FR5 Task list view (table); supports basic viewing (sorting can be done by clicking table headers).</w:t>
      </w:r>
    </w:p>
    <w:p w14:paraId="17FEC286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FR6 Mark tasks Not Started / In Progress / Completed.</w:t>
      </w:r>
    </w:p>
    <w:p w14:paraId="69B4F8E7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FR7 Generate study plan for a selected date range (default next 7 days).</w:t>
      </w:r>
    </w:p>
    <w:p w14:paraId="16F16A72" w14:textId="6E048778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FR8 Enforce: no study block scheduled after a task due date/time; flag </w:t>
      </w:r>
      <w:proofErr w:type="spellStart"/>
      <w:r w:rsidR="0059782C">
        <w:rPr>
          <w:rFonts w:ascii="Times New Roman" w:hAnsi="Times New Roman" w:cs="Times New Roman"/>
          <w:color w:val="000000" w:themeColor="text1"/>
          <w:sz w:val="24"/>
          <w:szCs w:val="24"/>
        </w:rPr>
        <w:t>un</w:t>
      </w:r>
      <w:r w:rsidR="006B4CD3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schedulable</w:t>
      </w:r>
      <w:proofErr w:type="spellEnd"/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tasks.</w:t>
      </w:r>
    </w:p>
    <w:p w14:paraId="76304239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FR9 Regenerate plan on demand; completed tasks contribute 0 remaining blocks.</w:t>
      </w:r>
    </w:p>
    <w:p w14:paraId="27B893B2" w14:textId="77777777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FR10 Save/Load all data to/from a local file.</w:t>
      </w:r>
    </w:p>
    <w:p w14:paraId="2B8A9D74" w14:textId="6B72A1DD" w:rsidR="002F4FC9" w:rsidRPr="006B4CD3" w:rsidRDefault="002F4FC9" w:rsidP="002F4FC9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FR11 Auto-suggest estimated study hours when blank (max(0.5, </w:t>
      </w:r>
      <w:proofErr w:type="spellStart"/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credit_hours</w:t>
      </w:r>
      <w:proofErr w:type="spellEnd"/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× 1.0)).</w:t>
      </w:r>
    </w:p>
    <w:p w14:paraId="7FC74460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Actors</w:t>
      </w:r>
    </w:p>
    <w:p w14:paraId="07EFF6B0" w14:textId="1A9723E5" w:rsidR="00816434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Primary Actor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: Student (single user of the desktop application).</w:t>
      </w: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BD76FFE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Use Case Diagram</w:t>
      </w:r>
    </w:p>
    <w:p w14:paraId="60931901" w14:textId="36C1A36F" w:rsidR="00816434" w:rsidRPr="006B4CD3" w:rsidRDefault="00FD4F9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532587" wp14:editId="65F39212">
            <wp:extent cx="5486400" cy="3075940"/>
            <wp:effectExtent l="0" t="0" r="0" b="0"/>
            <wp:docPr id="10362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8185" name="Picture 10362281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DA7AA9F" wp14:editId="4C379F4B">
            <wp:extent cx="3343275" cy="3962400"/>
            <wp:effectExtent l="0" t="0" r="9525" b="0"/>
            <wp:docPr id="135244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0576" name="Picture 13524405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633144F" w14:textId="7777777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Use Cases (Two‑Column Format)</w:t>
      </w:r>
    </w:p>
    <w:p w14:paraId="4D38F458" w14:textId="18F4FCAD" w:rsidR="002F4FC9" w:rsidRPr="006B4CD3" w:rsidRDefault="002F4FC9" w:rsidP="002F4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sz w:val="24"/>
          <w:szCs w:val="24"/>
        </w:rPr>
        <w:t>Use Case: UC1 Manage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4FC9" w:rsidRPr="006B4CD3" w14:paraId="20058343" w14:textId="77777777">
        <w:tc>
          <w:tcPr>
            <w:tcW w:w="4320" w:type="dxa"/>
          </w:tcPr>
          <w:p w14:paraId="709EBF1D" w14:textId="5EBA4EED" w:rsidR="00816434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1516A004" w14:textId="77777777" w:rsidR="00816434" w:rsidRPr="006B4CD3" w:rsidRDefault="00000000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F4FC9" w:rsidRPr="006B4CD3" w14:paraId="7A61A8AB" w14:textId="77777777">
        <w:tc>
          <w:tcPr>
            <w:tcW w:w="4320" w:type="dxa"/>
          </w:tcPr>
          <w:p w14:paraId="0E895199" w14:textId="3EABAEDD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450C0D29" w14:textId="591447C8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2F4FC9" w:rsidRPr="006B4CD3" w14:paraId="3AAC9963" w14:textId="77777777">
        <w:tc>
          <w:tcPr>
            <w:tcW w:w="4320" w:type="dxa"/>
          </w:tcPr>
          <w:p w14:paraId="0F90B2F7" w14:textId="175CE6A8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4320" w:type="dxa"/>
          </w:tcPr>
          <w:p w14:paraId="3D2E7789" w14:textId="543AF457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 or update the local user profile settings.</w:t>
            </w:r>
          </w:p>
        </w:tc>
      </w:tr>
      <w:tr w:rsidR="002F4FC9" w:rsidRPr="006B4CD3" w14:paraId="2CA8B1EE" w14:textId="77777777">
        <w:tc>
          <w:tcPr>
            <w:tcW w:w="4320" w:type="dxa"/>
          </w:tcPr>
          <w:p w14:paraId="0A8543E9" w14:textId="68890665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358AE610" w14:textId="27626C8A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2F4FC9" w:rsidRPr="006B4CD3" w14:paraId="267CCCD7" w14:textId="77777777">
        <w:tc>
          <w:tcPr>
            <w:tcW w:w="4320" w:type="dxa"/>
          </w:tcPr>
          <w:p w14:paraId="5EBEC130" w14:textId="56D6ED4E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57064473" w14:textId="3017261D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opens</w:t>
            </w:r>
            <w:proofErr w:type="gramEnd"/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 the Profile tab and edits fields.</w:t>
            </w:r>
          </w:p>
        </w:tc>
      </w:tr>
      <w:tr w:rsidR="002F4FC9" w:rsidRPr="006B4CD3" w14:paraId="372C1468" w14:textId="77777777">
        <w:tc>
          <w:tcPr>
            <w:tcW w:w="4320" w:type="dxa"/>
          </w:tcPr>
          <w:p w14:paraId="1CCB1E83" w14:textId="692D92F0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75E493A" w14:textId="2371938C" w:rsidR="00816434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enters name, weekly goal hours, and preferred block length.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Apply.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validates input.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4) System saves the profile settings locally.</w:t>
            </w:r>
          </w:p>
        </w:tc>
      </w:tr>
      <w:tr w:rsidR="002F4FC9" w:rsidRPr="006B4CD3" w14:paraId="25655F52" w14:textId="77777777">
        <w:tc>
          <w:tcPr>
            <w:tcW w:w="4320" w:type="dxa"/>
          </w:tcPr>
          <w:p w14:paraId="3117A78F" w14:textId="70896400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7383E141" w14:textId="0674BD1A" w:rsidR="00816434" w:rsidRPr="006B4CD3" w:rsidRDefault="002F4FC9" w:rsidP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input (blank name, out-of-range hours/minutes): System shows validation error; no changes are saved.</w:t>
            </w:r>
          </w:p>
        </w:tc>
      </w:tr>
    </w:tbl>
    <w:p w14:paraId="54463044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70714D" w14:textId="5659192E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UC2 Manage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F4FC9" w:rsidRPr="006B4CD3" w14:paraId="2CF1228E" w14:textId="77777777" w:rsidTr="002F4FC9">
        <w:tc>
          <w:tcPr>
            <w:tcW w:w="4428" w:type="dxa"/>
          </w:tcPr>
          <w:p w14:paraId="43D65F56" w14:textId="7A767454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12143991" w14:textId="1B57DDBC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F4FC9" w:rsidRPr="006B4CD3" w14:paraId="4D1BE1BD" w14:textId="77777777" w:rsidTr="002F4FC9">
        <w:tc>
          <w:tcPr>
            <w:tcW w:w="4428" w:type="dxa"/>
          </w:tcPr>
          <w:p w14:paraId="39C761E0" w14:textId="77F3B32B" w:rsidR="002F4FC9" w:rsidRPr="006B4CD3" w:rsidRDefault="002F4FC9" w:rsidP="002F4FC9">
            <w:pPr>
              <w:tabs>
                <w:tab w:val="left" w:pos="1604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3102A25F" w14:textId="6693A739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2F4FC9" w:rsidRPr="006B4CD3" w14:paraId="7A8C25D1" w14:textId="77777777" w:rsidTr="002F4FC9">
        <w:tc>
          <w:tcPr>
            <w:tcW w:w="4428" w:type="dxa"/>
          </w:tcPr>
          <w:p w14:paraId="41AFF796" w14:textId="5B2D71EE" w:rsidR="002F4FC9" w:rsidRPr="006B4CD3" w:rsidRDefault="002F4FC9" w:rsidP="002F4FC9">
            <w:pPr>
              <w:tabs>
                <w:tab w:val="left" w:pos="1162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16BA0CDD" w14:textId="33883EBF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 and delete courses.</w:t>
            </w:r>
          </w:p>
        </w:tc>
      </w:tr>
      <w:tr w:rsidR="002F4FC9" w:rsidRPr="006B4CD3" w14:paraId="3CCA42FE" w14:textId="77777777" w:rsidTr="002F4FC9">
        <w:tc>
          <w:tcPr>
            <w:tcW w:w="4428" w:type="dxa"/>
          </w:tcPr>
          <w:p w14:paraId="6D93B138" w14:textId="6D987E25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56029991" w14:textId="07522EDC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2F4FC9" w:rsidRPr="006B4CD3" w14:paraId="3FB5B01F" w14:textId="77777777" w:rsidTr="002F4FC9">
        <w:tc>
          <w:tcPr>
            <w:tcW w:w="4428" w:type="dxa"/>
          </w:tcPr>
          <w:p w14:paraId="3678D2A8" w14:textId="2F9FE868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54363C57" w14:textId="66A57E9B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Add or Delete in Courses tab.</w:t>
            </w:r>
          </w:p>
        </w:tc>
      </w:tr>
      <w:tr w:rsidR="002F4FC9" w:rsidRPr="006B4CD3" w14:paraId="166F8AA8" w14:textId="77777777" w:rsidTr="002F4FC9">
        <w:tc>
          <w:tcPr>
            <w:tcW w:w="4428" w:type="dxa"/>
          </w:tcPr>
          <w:p w14:paraId="383258EC" w14:textId="0454EBD3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 (Add)</w:t>
            </w:r>
          </w:p>
        </w:tc>
        <w:tc>
          <w:tcPr>
            <w:tcW w:w="4428" w:type="dxa"/>
          </w:tcPr>
          <w:p w14:paraId="7E8A3065" w14:textId="1B11AED6" w:rsidR="002F4FC9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Add.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shows course form.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Student enters course name, credit hours, and optional tags/notes.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stores course and updates course list.</w:t>
            </w:r>
          </w:p>
        </w:tc>
      </w:tr>
      <w:tr w:rsidR="002F4FC9" w:rsidRPr="006B4CD3" w14:paraId="4358F5A9" w14:textId="77777777" w:rsidTr="002F4FC9">
        <w:tc>
          <w:tcPr>
            <w:tcW w:w="4428" w:type="dxa"/>
          </w:tcPr>
          <w:p w14:paraId="5026FB2A" w14:textId="7978944B" w:rsidR="002F4FC9" w:rsidRPr="006B4CD3" w:rsidRDefault="002F4FC9" w:rsidP="002F4FC9">
            <w:pPr>
              <w:tabs>
                <w:tab w:val="left" w:pos="3158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Success Scenario (Delete)</w:t>
            </w:r>
          </w:p>
        </w:tc>
        <w:tc>
          <w:tcPr>
            <w:tcW w:w="4428" w:type="dxa"/>
          </w:tcPr>
          <w:p w14:paraId="027E5394" w14:textId="1CDBB74D" w:rsidR="002F4FC9" w:rsidRPr="006B4CD3" w:rsidRDefault="002F4FC9" w:rsidP="002F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course.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Delete.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asks for confirmation.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confirms deletion.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removes the course from the list.</w:t>
            </w:r>
          </w:p>
        </w:tc>
      </w:tr>
      <w:tr w:rsidR="002F4FC9" w:rsidRPr="006B4CD3" w14:paraId="39F99AD3" w14:textId="77777777" w:rsidTr="002F4FC9">
        <w:tc>
          <w:tcPr>
            <w:tcW w:w="4428" w:type="dxa"/>
          </w:tcPr>
          <w:p w14:paraId="46D52445" w14:textId="1EC57576" w:rsidR="002F4FC9" w:rsidRPr="006B4CD3" w:rsidRDefault="002F4FC9" w:rsidP="002F4FC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79DD4DAB" w14:textId="623E3FDF" w:rsidR="002F4FC9" w:rsidRPr="006B4CD3" w:rsidRDefault="002F4FC9" w:rsidP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course data: System rejects input and shows error message.</w:t>
            </w:r>
          </w:p>
        </w:tc>
      </w:tr>
    </w:tbl>
    <w:p w14:paraId="1CEB175E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D3806F5" w14:textId="77777777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F7A9052" w14:textId="694C0F40" w:rsidR="002F4FC9" w:rsidRPr="006B4CD3" w:rsidRDefault="002F4FC9" w:rsidP="002F4FC9">
      <w:pPr>
        <w:spacing w:after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UC3 Manage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2F4FC9" w:rsidRPr="006B4CD3" w14:paraId="4A1F979A" w14:textId="77777777" w:rsidTr="002F4FC9">
        <w:tc>
          <w:tcPr>
            <w:tcW w:w="4428" w:type="dxa"/>
          </w:tcPr>
          <w:p w14:paraId="0F4DB8EC" w14:textId="31A70A06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33BBE3D1" w14:textId="0DCE4E9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F4FC9" w:rsidRPr="006B4CD3" w14:paraId="6C15DB37" w14:textId="77777777" w:rsidTr="002F4FC9">
        <w:tc>
          <w:tcPr>
            <w:tcW w:w="4428" w:type="dxa"/>
          </w:tcPr>
          <w:p w14:paraId="3907BE25" w14:textId="6C08721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79166B0D" w14:textId="0B4E9099" w:rsidR="002F4FC9" w:rsidRPr="006B4CD3" w:rsidRDefault="002F4F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2F4FC9" w:rsidRPr="006B4CD3" w14:paraId="2832A023" w14:textId="77777777" w:rsidTr="002F4FC9">
        <w:tc>
          <w:tcPr>
            <w:tcW w:w="4428" w:type="dxa"/>
          </w:tcPr>
          <w:p w14:paraId="1D87B2CF" w14:textId="3840DCBA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79E38357" w14:textId="1A671B2B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Create, update status, and delete tasks.</w:t>
            </w:r>
          </w:p>
        </w:tc>
      </w:tr>
      <w:tr w:rsidR="002F4FC9" w:rsidRPr="006B4CD3" w14:paraId="4DBA45D1" w14:textId="77777777" w:rsidTr="002F4FC9">
        <w:tc>
          <w:tcPr>
            <w:tcW w:w="4428" w:type="dxa"/>
          </w:tcPr>
          <w:p w14:paraId="39361809" w14:textId="2E01B6B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6B44E962" w14:textId="219FA1DD" w:rsidR="002F4FC9" w:rsidRPr="006B4CD3" w:rsidRDefault="002F4FC9" w:rsidP="002F4FC9">
            <w:pPr>
              <w:tabs>
                <w:tab w:val="left" w:pos="1061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At least one course exists to attach a task to.</w:t>
            </w:r>
          </w:p>
        </w:tc>
      </w:tr>
      <w:tr w:rsidR="002F4FC9" w:rsidRPr="006B4CD3" w14:paraId="558394F6" w14:textId="77777777" w:rsidTr="002F4FC9">
        <w:tc>
          <w:tcPr>
            <w:tcW w:w="4428" w:type="dxa"/>
          </w:tcPr>
          <w:p w14:paraId="7E154E72" w14:textId="28FBD2AF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126F5E5B" w14:textId="7774A963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Add / Set Status / Delete in Tasks tab.</w:t>
            </w:r>
          </w:p>
        </w:tc>
      </w:tr>
      <w:tr w:rsidR="002F4FC9" w:rsidRPr="006B4CD3" w14:paraId="7F22D460" w14:textId="77777777" w:rsidTr="002F4FC9">
        <w:tc>
          <w:tcPr>
            <w:tcW w:w="4428" w:type="dxa"/>
          </w:tcPr>
          <w:p w14:paraId="33F67B48" w14:textId="0E2980C2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(Add)</w:t>
            </w:r>
          </w:p>
        </w:tc>
        <w:tc>
          <w:tcPr>
            <w:tcW w:w="4428" w:type="dxa"/>
          </w:tcPr>
          <w:p w14:paraId="11E451CD" w14:textId="3759B950" w:rsidR="002F4FC9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Add.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shows task form.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Student selects course and enters task title, type, due date, estimated hours, and priority.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stores task and updates task list.</w:t>
            </w:r>
          </w:p>
        </w:tc>
      </w:tr>
      <w:tr w:rsidR="002F4FC9" w:rsidRPr="006B4CD3" w14:paraId="767613EC" w14:textId="77777777" w:rsidTr="002F4FC9">
        <w:tc>
          <w:tcPr>
            <w:tcW w:w="4428" w:type="dxa"/>
          </w:tcPr>
          <w:p w14:paraId="763A5BD6" w14:textId="0F0543C5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(Set Status)</w:t>
            </w:r>
          </w:p>
        </w:tc>
        <w:tc>
          <w:tcPr>
            <w:tcW w:w="4428" w:type="dxa"/>
          </w:tcPr>
          <w:p w14:paraId="37E20F69" w14:textId="0083F4BD" w:rsidR="002F4FC9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task.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chooses a status (Not Started / In Progress / Completed).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3) System updates the task status.</w:t>
            </w:r>
          </w:p>
        </w:tc>
      </w:tr>
      <w:tr w:rsidR="002F4FC9" w:rsidRPr="006B4CD3" w14:paraId="76BA061F" w14:textId="77777777" w:rsidTr="002F4FC9">
        <w:tc>
          <w:tcPr>
            <w:tcW w:w="4428" w:type="dxa"/>
          </w:tcPr>
          <w:p w14:paraId="2AE72A57" w14:textId="1C4B7B63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(Delete)</w:t>
            </w:r>
          </w:p>
        </w:tc>
        <w:tc>
          <w:tcPr>
            <w:tcW w:w="4428" w:type="dxa"/>
          </w:tcPr>
          <w:p w14:paraId="01500AC6" w14:textId="13E81B0D" w:rsidR="002F4FC9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selects a task.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clicks Delete.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asks for confirmation.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Student confirms deletion.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5) System removes the task.</w:t>
            </w:r>
          </w:p>
        </w:tc>
      </w:tr>
      <w:tr w:rsidR="002F4FC9" w:rsidRPr="006B4CD3" w14:paraId="53200B9E" w14:textId="77777777" w:rsidTr="002F4FC9">
        <w:tc>
          <w:tcPr>
            <w:tcW w:w="4428" w:type="dxa"/>
          </w:tcPr>
          <w:p w14:paraId="5989DC4E" w14:textId="1333F01D" w:rsidR="002F4FC9" w:rsidRPr="006B4CD3" w:rsidRDefault="002F4FC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18D58A1C" w14:textId="2AA217B9" w:rsidR="002F4FC9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Invalid task data (missing title or invalid due date): System shows error and does not save task.</w:t>
            </w:r>
          </w:p>
        </w:tc>
      </w:tr>
    </w:tbl>
    <w:p w14:paraId="25F1F746" w14:textId="7469CE24" w:rsidR="002F4FC9" w:rsidRPr="006B4CD3" w:rsidRDefault="002F4FC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CAB7E3" w14:textId="00E341E7" w:rsidR="006B4CD3" w:rsidRP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UC4 Generate Study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B4CD3" w:rsidRPr="006B4CD3" w14:paraId="56E1E9C0" w14:textId="77777777" w:rsidTr="006B4CD3">
        <w:tc>
          <w:tcPr>
            <w:tcW w:w="4428" w:type="dxa"/>
          </w:tcPr>
          <w:p w14:paraId="1E126A79" w14:textId="149299EA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438B6D03" w14:textId="426AEC19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6B4CD3" w:rsidRPr="006B4CD3" w14:paraId="5796A397" w14:textId="77777777" w:rsidTr="006B4CD3">
        <w:tc>
          <w:tcPr>
            <w:tcW w:w="4428" w:type="dxa"/>
          </w:tcPr>
          <w:p w14:paraId="33D1468A" w14:textId="3AD214DB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7E8BE329" w14:textId="372C179E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6B4CD3" w:rsidRPr="006B4CD3" w14:paraId="42C28E42" w14:textId="77777777" w:rsidTr="006B4CD3">
        <w:tc>
          <w:tcPr>
            <w:tcW w:w="4428" w:type="dxa"/>
          </w:tcPr>
          <w:p w14:paraId="490EAFE5" w14:textId="18A8C7AD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537ECE70" w14:textId="7AA77B6B" w:rsidR="006B4CD3" w:rsidRPr="006B4CD3" w:rsidRDefault="006B4CD3" w:rsidP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Automatically generate a weekly study schedule based on tasks and availability.</w:t>
            </w:r>
          </w:p>
        </w:tc>
      </w:tr>
      <w:tr w:rsidR="006B4CD3" w:rsidRPr="006B4CD3" w14:paraId="79DAE909" w14:textId="77777777" w:rsidTr="006B4CD3">
        <w:tc>
          <w:tcPr>
            <w:tcW w:w="4428" w:type="dxa"/>
          </w:tcPr>
          <w:p w14:paraId="3CD83F36" w14:textId="222AFD87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4EFDCE29" w14:textId="0A5EC348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Tasks and availability have been defined.</w:t>
            </w:r>
          </w:p>
        </w:tc>
      </w:tr>
      <w:tr w:rsidR="006B4CD3" w:rsidRPr="006B4CD3" w14:paraId="52660A17" w14:textId="77777777" w:rsidTr="006B4CD3">
        <w:tc>
          <w:tcPr>
            <w:tcW w:w="4428" w:type="dxa"/>
          </w:tcPr>
          <w:p w14:paraId="5E2AFEEB" w14:textId="5651E1EA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328278EE" w14:textId="0724D390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“Generate Plan”.</w:t>
            </w:r>
          </w:p>
        </w:tc>
      </w:tr>
      <w:tr w:rsidR="006B4CD3" w:rsidRPr="006B4CD3" w14:paraId="064ECFD6" w14:textId="77777777" w:rsidTr="006B4CD3">
        <w:tc>
          <w:tcPr>
            <w:tcW w:w="4428" w:type="dxa"/>
          </w:tcPr>
          <w:p w14:paraId="2F9E0712" w14:textId="29A21A98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</w:t>
            </w:r>
          </w:p>
        </w:tc>
        <w:tc>
          <w:tcPr>
            <w:tcW w:w="4428" w:type="dxa"/>
          </w:tcPr>
          <w:p w14:paraId="5C821AE6" w14:textId="7A333727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Generate Plan.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System retrieves tasks and availability.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prioritizes tasks based on due date and priority.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4) System allocates study blocks into available time slots.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5) System displays generated study schedule.</w:t>
            </w:r>
          </w:p>
        </w:tc>
      </w:tr>
      <w:tr w:rsidR="006B4CD3" w:rsidRPr="006B4CD3" w14:paraId="6A18F63B" w14:textId="77777777" w:rsidTr="006B4CD3">
        <w:tc>
          <w:tcPr>
            <w:tcW w:w="4428" w:type="dxa"/>
          </w:tcPr>
          <w:p w14:paraId="1887F5E6" w14:textId="1BF7A95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Extensions / Alternate Flows</w:t>
            </w:r>
          </w:p>
        </w:tc>
        <w:tc>
          <w:tcPr>
            <w:tcW w:w="4428" w:type="dxa"/>
          </w:tcPr>
          <w:p w14:paraId="32F13207" w14:textId="23D8FF09" w:rsidR="006B4CD3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Insufficient availability: System flags tasks that cannot be scheduled before the due date.</w:t>
            </w:r>
          </w:p>
        </w:tc>
      </w:tr>
    </w:tbl>
    <w:p w14:paraId="5F2E861C" w14:textId="77777777" w:rsid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1B74F2" w14:textId="07B5A95A" w:rsidR="006B4CD3" w:rsidRPr="006B4CD3" w:rsidRDefault="006B4CD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 Case: UC5 Save and Load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6B4CD3" w:rsidRPr="006B4CD3" w14:paraId="2B3FF106" w14:textId="77777777" w:rsidTr="006B4CD3">
        <w:tc>
          <w:tcPr>
            <w:tcW w:w="4428" w:type="dxa"/>
          </w:tcPr>
          <w:p w14:paraId="0172321B" w14:textId="1FF37863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4428" w:type="dxa"/>
          </w:tcPr>
          <w:p w14:paraId="14F8E398" w14:textId="4BFB9807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6B4CD3" w:rsidRPr="006B4CD3" w14:paraId="327FB082" w14:textId="77777777" w:rsidTr="006B4CD3">
        <w:tc>
          <w:tcPr>
            <w:tcW w:w="4428" w:type="dxa"/>
          </w:tcPr>
          <w:p w14:paraId="4F0E3800" w14:textId="123C7608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Primary Actor</w:t>
            </w:r>
          </w:p>
        </w:tc>
        <w:tc>
          <w:tcPr>
            <w:tcW w:w="4428" w:type="dxa"/>
          </w:tcPr>
          <w:p w14:paraId="6F873EC3" w14:textId="04485E3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</w:t>
            </w:r>
          </w:p>
        </w:tc>
      </w:tr>
      <w:tr w:rsidR="006B4CD3" w:rsidRPr="006B4CD3" w14:paraId="086F315F" w14:textId="77777777" w:rsidTr="006B4CD3">
        <w:tc>
          <w:tcPr>
            <w:tcW w:w="4428" w:type="dxa"/>
          </w:tcPr>
          <w:p w14:paraId="67A333D4" w14:textId="1F33C315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4428" w:type="dxa"/>
          </w:tcPr>
          <w:p w14:paraId="7B084C97" w14:textId="4544F28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Save planner data and reload it later.</w:t>
            </w:r>
          </w:p>
        </w:tc>
      </w:tr>
      <w:tr w:rsidR="006B4CD3" w:rsidRPr="006B4CD3" w14:paraId="5B2FAF27" w14:textId="77777777" w:rsidTr="006B4CD3">
        <w:tc>
          <w:tcPr>
            <w:tcW w:w="4428" w:type="dxa"/>
          </w:tcPr>
          <w:p w14:paraId="2CC5CE5F" w14:textId="37172AD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Preconditions</w:t>
            </w:r>
          </w:p>
        </w:tc>
        <w:tc>
          <w:tcPr>
            <w:tcW w:w="4428" w:type="dxa"/>
          </w:tcPr>
          <w:p w14:paraId="3B8AE994" w14:textId="75C04636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Application is running.</w:t>
            </w:r>
          </w:p>
        </w:tc>
      </w:tr>
      <w:tr w:rsidR="006B4CD3" w:rsidRPr="006B4CD3" w14:paraId="54D85985" w14:textId="77777777" w:rsidTr="006B4CD3">
        <w:tc>
          <w:tcPr>
            <w:tcW w:w="4428" w:type="dxa"/>
          </w:tcPr>
          <w:p w14:paraId="4F5F4395" w14:textId="41227912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428" w:type="dxa"/>
          </w:tcPr>
          <w:p w14:paraId="14B091DC" w14:textId="296931D2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Student clicks Save or Load.</w:t>
            </w:r>
          </w:p>
        </w:tc>
      </w:tr>
      <w:tr w:rsidR="006B4CD3" w:rsidRPr="006B4CD3" w14:paraId="590158A2" w14:textId="77777777" w:rsidTr="006B4CD3">
        <w:tc>
          <w:tcPr>
            <w:tcW w:w="4428" w:type="dxa"/>
          </w:tcPr>
          <w:p w14:paraId="0AEF30CA" w14:textId="5A4EAD76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(Save)</w:t>
            </w:r>
          </w:p>
        </w:tc>
        <w:tc>
          <w:tcPr>
            <w:tcW w:w="4428" w:type="dxa"/>
          </w:tcPr>
          <w:p w14:paraId="152F7753" w14:textId="7E7FA15D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Save.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2) System writes profile,</w:t>
            </w:r>
            <w:r w:rsidR="008917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600" w:rsidRPr="00EB0600">
              <w:rPr>
                <w:rFonts w:ascii="Times New Roman" w:hAnsi="Times New Roman" w:cs="Times New Roman"/>
                <w:sz w:val="24"/>
                <w:szCs w:val="24"/>
              </w:rPr>
              <w:t>availability,</w:t>
            </w:r>
            <w:r w:rsidR="008917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courses, and tasks to a file.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3) System confirms successful save.</w:t>
            </w:r>
          </w:p>
        </w:tc>
      </w:tr>
      <w:tr w:rsidR="006B4CD3" w:rsidRPr="006B4CD3" w14:paraId="27FBCC86" w14:textId="77777777" w:rsidTr="006B4CD3">
        <w:tc>
          <w:tcPr>
            <w:tcW w:w="4428" w:type="dxa"/>
          </w:tcPr>
          <w:p w14:paraId="23B22282" w14:textId="2E535A00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Main Success Scenario (Load)</w:t>
            </w:r>
          </w:p>
        </w:tc>
        <w:tc>
          <w:tcPr>
            <w:tcW w:w="4428" w:type="dxa"/>
          </w:tcPr>
          <w:p w14:paraId="03E29F09" w14:textId="0C025573" w:rsidR="006B4CD3" w:rsidRPr="006B4CD3" w:rsidRDefault="006B4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1) Student clicks Load.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2) Student selects saved file.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3) System loads profile, </w:t>
            </w:r>
            <w:r w:rsidR="00873DA3" w:rsidRPr="00873DA3">
              <w:rPr>
                <w:rFonts w:ascii="Times New Roman" w:hAnsi="Times New Roman" w:cs="Times New Roman"/>
                <w:sz w:val="24"/>
                <w:szCs w:val="24"/>
              </w:rPr>
              <w:t>availability,</w:t>
            </w:r>
            <w:r w:rsidR="00873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 xml:space="preserve">courses, and tasks. </w:t>
            </w:r>
            <w:r w:rsidRPr="006B4CD3">
              <w:rPr>
                <w:rFonts w:ascii="Times New Roman" w:hAnsi="Times New Roman" w:cs="Times New Roman"/>
                <w:sz w:val="24"/>
                <w:szCs w:val="24"/>
              </w:rPr>
              <w:br/>
              <w:t>4) System updates the interface with loaded data.</w:t>
            </w:r>
          </w:p>
        </w:tc>
      </w:tr>
      <w:tr w:rsidR="006B4CD3" w:rsidRPr="006B4CD3" w14:paraId="7901099C" w14:textId="77777777" w:rsidTr="006B4CD3">
        <w:tc>
          <w:tcPr>
            <w:tcW w:w="4428" w:type="dxa"/>
          </w:tcPr>
          <w:p w14:paraId="01E209A0" w14:textId="0C00F765" w:rsidR="006B4CD3" w:rsidRPr="006B4CD3" w:rsidRDefault="006B4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Extensions / Alternate Flows</w:t>
            </w:r>
          </w:p>
        </w:tc>
        <w:tc>
          <w:tcPr>
            <w:tcW w:w="4428" w:type="dxa"/>
          </w:tcPr>
          <w:p w14:paraId="5797E38A" w14:textId="183E1032" w:rsidR="006B4CD3" w:rsidRPr="006B4CD3" w:rsidRDefault="006B4CD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4CD3">
              <w:rPr>
                <w:rFonts w:ascii="Times New Roman" w:hAnsi="Times New Roman" w:cs="Times New Roman"/>
                <w:sz w:val="24"/>
                <w:szCs w:val="24"/>
              </w:rPr>
              <w:t>A1 File error: System displays error message if file cannot be loaded or saved.</w:t>
            </w:r>
          </w:p>
        </w:tc>
      </w:tr>
    </w:tbl>
    <w:p w14:paraId="7E77D69D" w14:textId="77777777" w:rsidR="006B4CD3" w:rsidRPr="006B4CD3" w:rsidRDefault="006B4C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2F0EC" w14:textId="77777777" w:rsidR="006B4CD3" w:rsidRPr="006B4CD3" w:rsidRDefault="006B4CD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175E5C5" w14:textId="77777777" w:rsidR="00081EDE" w:rsidRDefault="00081EDE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081EDE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F8EA10" w14:textId="62CA0945" w:rsidR="00816434" w:rsidRPr="006B4CD3" w:rsidRDefault="00572C8E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ADAF4D2" wp14:editId="32B34333">
            <wp:simplePos x="0" y="0"/>
            <wp:positionH relativeFrom="margin">
              <wp:posOffset>-774065</wp:posOffset>
            </wp:positionH>
            <wp:positionV relativeFrom="margin">
              <wp:posOffset>800100</wp:posOffset>
            </wp:positionV>
            <wp:extent cx="9759315" cy="3890645"/>
            <wp:effectExtent l="0" t="0" r="0" b="0"/>
            <wp:wrapSquare wrapText="bothSides"/>
            <wp:docPr id="1962697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7417" name="Picture 1962697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5931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3. UML Class Diagram</w:t>
      </w:r>
    </w:p>
    <w:p w14:paraId="08140467" w14:textId="01DEFE2F" w:rsidR="006B4CD3" w:rsidRDefault="006B4CD3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B94581A" w14:textId="77777777" w:rsidR="00E30E5B" w:rsidRDefault="00E30E5B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E30E5B" w:rsidSect="00E30E5B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5193843A" w14:textId="16DBC4A7" w:rsidR="00816434" w:rsidRPr="006B4CD3" w:rsidRDefault="00000000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Implementation Overview (Version 1)</w:t>
      </w:r>
    </w:p>
    <w:p w14:paraId="234482F5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Version 1 implements the core planner functionality including profile creation, course and task management, and automatic study plan generation.</w:t>
      </w:r>
    </w:p>
    <w:p w14:paraId="1660BB56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Implemented Features:</w:t>
      </w:r>
    </w:p>
    <w:p w14:paraId="17FF8CE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Create and edit user profile</w:t>
      </w:r>
    </w:p>
    <w:p w14:paraId="41CDA91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Add courses</w:t>
      </w:r>
    </w:p>
    <w:p w14:paraId="09DD17D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Add tasks with due dates and priorities</w:t>
      </w:r>
    </w:p>
    <w:p w14:paraId="01E8ABAA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Define weekly study availability</w:t>
      </w:r>
    </w:p>
    <w:p w14:paraId="560E4557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Generate study schedule</w:t>
      </w:r>
    </w:p>
    <w:p w14:paraId="7C86F75E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- Mark tasks as completed</w:t>
      </w:r>
    </w:p>
    <w:p w14:paraId="20C011A1" w14:textId="662472C3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3711AD1" w14:textId="14506ACF" w:rsidR="00816434" w:rsidRPr="006B4CD3" w:rsidRDefault="00275C46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</w:t>
      </w:r>
      <w:r w:rsidR="0000000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. GitHub Commit Log</w:t>
      </w:r>
    </w:p>
    <w:p w14:paraId="251E88C9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Paste a screenshot or copy of the GitHub commit log here showing contributions from each team member.</w:t>
      </w:r>
    </w:p>
    <w:p w14:paraId="1F725E17" w14:textId="77777777" w:rsidR="00816434" w:rsidRPr="006B4CD3" w:rsidRDefault="00000000" w:rsidP="002F4FC9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1904E62" w14:textId="6086DBF4" w:rsidR="00816434" w:rsidRPr="006B4CD3" w:rsidRDefault="00275C46" w:rsidP="002F4FC9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</w:t>
      </w:r>
      <w:r w:rsidR="0000000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>. How to Run the System</w:t>
      </w:r>
    </w:p>
    <w:p w14:paraId="2482EF92" w14:textId="77777777" w:rsidR="00E0699B" w:rsidRPr="00804D8A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>1. Download the project ZIP file and extract it.</w:t>
      </w:r>
    </w:p>
    <w:p w14:paraId="4E2D8988" w14:textId="77777777" w:rsidR="00E0699B" w:rsidRPr="00804D8A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2. Open the folder “Smart Study Planner </w:t>
      </w:r>
      <w:proofErr w:type="spellStart"/>
      <w:r w:rsidRPr="00804D8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04D8A">
        <w:rPr>
          <w:rFonts w:ascii="Times New Roman" w:hAnsi="Times New Roman" w:cs="Times New Roman"/>
          <w:sz w:val="24"/>
          <w:szCs w:val="24"/>
        </w:rPr>
        <w:t>” in an IDE (IntelliJ recommended; Eclipse also works).</w:t>
      </w:r>
    </w:p>
    <w:p w14:paraId="440209E9" w14:textId="77777777" w:rsidR="00E0699B" w:rsidRPr="00804D8A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3. Locate the main class: </w:t>
      </w:r>
      <w:proofErr w:type="spellStart"/>
      <w:r w:rsidRPr="00804D8A">
        <w:rPr>
          <w:rFonts w:ascii="Times New Roman" w:hAnsi="Times New Roman" w:cs="Times New Roman"/>
          <w:sz w:val="24"/>
          <w:szCs w:val="24"/>
        </w:rPr>
        <w:t>edu.unf.smartplanner.ui.SmartPlannerApp</w:t>
      </w:r>
      <w:proofErr w:type="spellEnd"/>
    </w:p>
    <w:p w14:paraId="1D4311E1" w14:textId="77777777" w:rsidR="00E0699B" w:rsidRPr="00804D8A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4. Run </w:t>
      </w:r>
      <w:proofErr w:type="spellStart"/>
      <w:r w:rsidRPr="00804D8A">
        <w:rPr>
          <w:rFonts w:ascii="Times New Roman" w:hAnsi="Times New Roman" w:cs="Times New Roman"/>
          <w:sz w:val="24"/>
          <w:szCs w:val="24"/>
        </w:rPr>
        <w:t>SmartPlannerApp.main</w:t>
      </w:r>
      <w:proofErr w:type="spellEnd"/>
      <w:r w:rsidRPr="00804D8A">
        <w:rPr>
          <w:rFonts w:ascii="Times New Roman" w:hAnsi="Times New Roman" w:cs="Times New Roman"/>
          <w:sz w:val="24"/>
          <w:szCs w:val="24"/>
        </w:rPr>
        <w:t>() from the IDE.</w:t>
      </w:r>
    </w:p>
    <w:p w14:paraId="31119D3C" w14:textId="77777777" w:rsidR="00E0699B" w:rsidRPr="00804D8A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>5. Use the GUI tabs/panels to manage profile, courses, tasks, availability, and generate the study plan.</w:t>
      </w:r>
    </w:p>
    <w:p w14:paraId="0BC9DEFE" w14:textId="77777777" w:rsidR="00E0699B" w:rsidRDefault="00E0699B" w:rsidP="00E0699B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6. </w:t>
      </w:r>
      <w:r w:rsidRPr="00C44209">
        <w:rPr>
          <w:rFonts w:ascii="Times New Roman" w:hAnsi="Times New Roman" w:cs="Times New Roman"/>
          <w:sz w:val="24"/>
          <w:szCs w:val="24"/>
        </w:rPr>
        <w:t>Use the Save/Load buttons in the UI to save data locally and load it back.</w:t>
      </w:r>
    </w:p>
    <w:p w14:paraId="181BB7A8" w14:textId="3A7B3A93" w:rsidR="00816434" w:rsidRDefault="00816434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E85B7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28DA4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45D6B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C80521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011404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CF092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ECFCF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1AF319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ACC08F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9C333D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9E9BF3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961F24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B6AD36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D9A073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F8798C" w14:textId="77777777" w:rsidR="007B62C0" w:rsidRDefault="007B62C0" w:rsidP="00E0699B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D054E3" w14:textId="44BFD1B6" w:rsidR="007B62C0" w:rsidRPr="00FA004C" w:rsidRDefault="00716299" w:rsidP="007B62C0">
      <w:pPr>
        <w:pStyle w:val="Heading1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</w:t>
      </w:r>
      <w:r w:rsidR="007B62C0" w:rsidRPr="006B4C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7B62C0" w:rsidRPr="005E4E05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r w:rsidR="007B62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7B62C0" w:rsidRPr="005E4E05">
        <w:rPr>
          <w:rFonts w:ascii="Times New Roman" w:hAnsi="Times New Roman" w:cs="Times New Roman"/>
          <w:color w:val="000000" w:themeColor="text1"/>
          <w:sz w:val="24"/>
          <w:szCs w:val="24"/>
        </w:rPr>
        <w:t>Design Quality</w:t>
      </w:r>
      <w:r w:rsidR="007B62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r w:rsidR="007B62C0" w:rsidRPr="005E4E05">
        <w:rPr>
          <w:rFonts w:ascii="Times New Roman" w:hAnsi="Times New Roman" w:cs="Times New Roman"/>
          <w:color w:val="000000" w:themeColor="text1"/>
          <w:sz w:val="24"/>
          <w:szCs w:val="24"/>
        </w:rPr>
        <w:t>Programming Style</w:t>
      </w:r>
    </w:p>
    <w:p w14:paraId="275573EA" w14:textId="77777777" w:rsidR="007B62C0" w:rsidRPr="00804D8A" w:rsidRDefault="007B62C0" w:rsidP="007B62C0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>Features Implemented</w:t>
      </w:r>
    </w:p>
    <w:p w14:paraId="144C9D9F" w14:textId="77777777" w:rsidR="007B62C0" w:rsidRPr="00AF2480" w:rsidRDefault="007B62C0" w:rsidP="007B6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>Implemented UC1–UC5: profile management, course management, task management, plan generation for a date range (default next 7 days), and local save/load.</w:t>
      </w:r>
    </w:p>
    <w:p w14:paraId="5A47866C" w14:textId="77777777" w:rsidR="007B62C0" w:rsidRPr="00AF2480" w:rsidRDefault="007B62C0" w:rsidP="007B6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>Study plan generation enforces: no blocks scheduled after a task’s due date/time, and flags tasks that cannot be fully scheduled before the due date.</w:t>
      </w:r>
    </w:p>
    <w:p w14:paraId="04FCB6C7" w14:textId="77777777" w:rsidR="007B62C0" w:rsidRPr="00AF2480" w:rsidRDefault="007B62C0" w:rsidP="007B62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>Task status updates (In Progress/Completed) are supported, and regeneration removes remaining blocks for completed tasks.</w:t>
      </w:r>
    </w:p>
    <w:p w14:paraId="6DFCA617" w14:textId="77777777" w:rsidR="007B62C0" w:rsidRPr="00804D8A" w:rsidRDefault="007B62C0" w:rsidP="007B62C0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Design Quality </w:t>
      </w:r>
    </w:p>
    <w:p w14:paraId="107CAA3B" w14:textId="77777777" w:rsidR="007B62C0" w:rsidRPr="00AF2480" w:rsidRDefault="007B62C0" w:rsidP="007B62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 xml:space="preserve">The code is organized by responsibility into packages: model (domain objects like Task, Course,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StudyPlan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PlannerData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), service (business logic like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PlannerService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StudyPlanGenerator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), persistence (local storage via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 (Swing panels/dialogs and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SmartPlannerApp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>).</w:t>
      </w:r>
    </w:p>
    <w:p w14:paraId="199B663D" w14:textId="77777777" w:rsidR="007B62C0" w:rsidRPr="00AF2480" w:rsidRDefault="007B62C0" w:rsidP="007B62C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 xml:space="preserve">UI components call into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PlannerService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 instead of directly implementing scheduling/storage logic, keeping concerns separated.</w:t>
      </w:r>
    </w:p>
    <w:p w14:paraId="79ADEC9A" w14:textId="77777777" w:rsidR="007B62C0" w:rsidRPr="00804D8A" w:rsidRDefault="007B62C0" w:rsidP="007B62C0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sz w:val="24"/>
          <w:szCs w:val="24"/>
        </w:rPr>
        <w:t xml:space="preserve">Programming Style </w:t>
      </w:r>
    </w:p>
    <w:p w14:paraId="205AC3DD" w14:textId="77777777" w:rsidR="007B62C0" w:rsidRPr="00AF2480" w:rsidRDefault="007B62C0" w:rsidP="007B62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>Classes and methods use clear, descriptive names aligned with the domain.</w:t>
      </w:r>
    </w:p>
    <w:p w14:paraId="5518A8C3" w14:textId="77777777" w:rsidR="007B62C0" w:rsidRPr="00AF2480" w:rsidRDefault="007B62C0" w:rsidP="007B62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 xml:space="preserve">Enums (Priority,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TaskStatus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480">
        <w:rPr>
          <w:rFonts w:ascii="Times New Roman" w:hAnsi="Times New Roman" w:cs="Times New Roman"/>
          <w:sz w:val="24"/>
          <w:szCs w:val="24"/>
        </w:rPr>
        <w:t>TaskType</w:t>
      </w:r>
      <w:proofErr w:type="spellEnd"/>
      <w:r w:rsidRPr="00AF2480">
        <w:rPr>
          <w:rFonts w:ascii="Times New Roman" w:hAnsi="Times New Roman" w:cs="Times New Roman"/>
          <w:sz w:val="24"/>
          <w:szCs w:val="24"/>
        </w:rPr>
        <w:t>) improve readability and reduce invalid states.</w:t>
      </w:r>
    </w:p>
    <w:p w14:paraId="2335DF9D" w14:textId="2E0F1283" w:rsidR="007B62C0" w:rsidRDefault="007B62C0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AF2480">
        <w:rPr>
          <w:rFonts w:ascii="Times New Roman" w:hAnsi="Times New Roman" w:cs="Times New Roman"/>
          <w:sz w:val="24"/>
          <w:szCs w:val="24"/>
        </w:rPr>
        <w:t>Methods are kept focused on single responsibilities where possible, and code uses consistent formatting.</w:t>
      </w:r>
    </w:p>
    <w:p w14:paraId="6CD5A579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D7C8389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C355E0E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A57B9E9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B85818A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A73E1E5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D65F13E" w14:textId="77777777" w:rsidR="00716299" w:rsidRDefault="00716299" w:rsidP="007B62C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DF01AEB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hAnsi="Times New Roman" w:cs="Times New Roman"/>
          <w:b/>
          <w:sz w:val="24"/>
          <w:szCs w:val="24"/>
        </w:rPr>
        <w:lastRenderedPageBreak/>
        <w:t>Appendix A. README.md (How to Run in Code Zip)</w:t>
      </w:r>
    </w:p>
    <w:p w14:paraId="4F455F18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# Smart Study Planner (Iteration 1)</w:t>
      </w:r>
    </w:p>
    <w:p w14:paraId="2CF4ABE2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</w:p>
    <w:p w14:paraId="4172D418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### Steps</w:t>
      </w:r>
    </w:p>
    <w:p w14:paraId="6D3F7222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1. Download and extract the project zip.</w:t>
      </w:r>
    </w:p>
    <w:p w14:paraId="360A8541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 xml:space="preserve">2. Open the folder `Smart Study Planner 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Github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` in your IDE.</w:t>
      </w:r>
    </w:p>
    <w:p w14:paraId="4CA6CEAD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3. Run the main class: `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edu.unf.smartplanner.ui.SmartPlannerApp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`</w:t>
      </w:r>
    </w:p>
    <w:p w14:paraId="3653A84D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4. Use the GUI tabs/panels to manage profile, courses, tasks, availability, generate/view the plan, and save/load data.</w:t>
      </w:r>
    </w:p>
    <w:p w14:paraId="426C6990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</w:p>
    <w:p w14:paraId="541AA01D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## Running Unit Tests</w:t>
      </w:r>
    </w:p>
    <w:p w14:paraId="1C7D5A78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 xml:space="preserve">- Tests </w:t>
      </w:r>
      <w:proofErr w:type="gramStart"/>
      <w:r w:rsidRPr="00804D8A">
        <w:rPr>
          <w:rFonts w:ascii="Times New Roman" w:eastAsia="Courier New" w:hAnsi="Times New Roman" w:cs="Times New Roman"/>
          <w:sz w:val="24"/>
          <w:szCs w:val="24"/>
        </w:rPr>
        <w:t>are located in</w:t>
      </w:r>
      <w:proofErr w:type="gramEnd"/>
      <w:r w:rsidRPr="00804D8A">
        <w:rPr>
          <w:rFonts w:ascii="Times New Roman" w:eastAsia="Courier New" w:hAnsi="Times New Roman" w:cs="Times New Roman"/>
          <w:sz w:val="24"/>
          <w:szCs w:val="24"/>
        </w:rPr>
        <w:t>: `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src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/test/java/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edu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unf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/</w:t>
      </w:r>
      <w:proofErr w:type="spellStart"/>
      <w:r w:rsidRPr="00804D8A">
        <w:rPr>
          <w:rFonts w:ascii="Times New Roman" w:eastAsia="Courier New" w:hAnsi="Times New Roman" w:cs="Times New Roman"/>
          <w:sz w:val="24"/>
          <w:szCs w:val="24"/>
        </w:rPr>
        <w:t>smartplanner</w:t>
      </w:r>
      <w:proofErr w:type="spellEnd"/>
      <w:r w:rsidRPr="00804D8A">
        <w:rPr>
          <w:rFonts w:ascii="Times New Roman" w:eastAsia="Courier New" w:hAnsi="Times New Roman" w:cs="Times New Roman"/>
          <w:sz w:val="24"/>
          <w:szCs w:val="24"/>
        </w:rPr>
        <w:t>/service/`</w:t>
      </w:r>
    </w:p>
    <w:p w14:paraId="10047095" w14:textId="77777777" w:rsidR="00716299" w:rsidRPr="00804D8A" w:rsidRDefault="00716299" w:rsidP="00716299">
      <w:pPr>
        <w:rPr>
          <w:rFonts w:ascii="Times New Roman" w:hAnsi="Times New Roman" w:cs="Times New Roman"/>
          <w:sz w:val="24"/>
          <w:szCs w:val="24"/>
        </w:rPr>
      </w:pPr>
      <w:r w:rsidRPr="00804D8A">
        <w:rPr>
          <w:rFonts w:ascii="Times New Roman" w:eastAsia="Courier New" w:hAnsi="Times New Roman" w:cs="Times New Roman"/>
          <w:sz w:val="24"/>
          <w:szCs w:val="24"/>
        </w:rPr>
        <w:t>- Run tests using your IDE’s JUnit runner.</w:t>
      </w:r>
    </w:p>
    <w:p w14:paraId="71F98F01" w14:textId="77777777" w:rsidR="00716299" w:rsidRPr="006B4CD3" w:rsidRDefault="00716299" w:rsidP="007B62C0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16299" w:rsidRPr="006B4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9640E"/>
    <w:multiLevelType w:val="hybridMultilevel"/>
    <w:tmpl w:val="5C801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278D1"/>
    <w:multiLevelType w:val="hybridMultilevel"/>
    <w:tmpl w:val="56FEC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D63F1"/>
    <w:multiLevelType w:val="hybridMultilevel"/>
    <w:tmpl w:val="ABFC9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23BF6"/>
    <w:multiLevelType w:val="hybridMultilevel"/>
    <w:tmpl w:val="0A78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455507">
    <w:abstractNumId w:val="8"/>
  </w:num>
  <w:num w:numId="2" w16cid:durableId="364869134">
    <w:abstractNumId w:val="6"/>
  </w:num>
  <w:num w:numId="3" w16cid:durableId="1994597284">
    <w:abstractNumId w:val="5"/>
  </w:num>
  <w:num w:numId="4" w16cid:durableId="1991246020">
    <w:abstractNumId w:val="4"/>
  </w:num>
  <w:num w:numId="5" w16cid:durableId="918827462">
    <w:abstractNumId w:val="7"/>
  </w:num>
  <w:num w:numId="6" w16cid:durableId="1245988064">
    <w:abstractNumId w:val="3"/>
  </w:num>
  <w:num w:numId="7" w16cid:durableId="877012447">
    <w:abstractNumId w:val="2"/>
  </w:num>
  <w:num w:numId="8" w16cid:durableId="750930552">
    <w:abstractNumId w:val="1"/>
  </w:num>
  <w:num w:numId="9" w16cid:durableId="1788812727">
    <w:abstractNumId w:val="0"/>
  </w:num>
  <w:num w:numId="10" w16cid:durableId="1237588425">
    <w:abstractNumId w:val="11"/>
  </w:num>
  <w:num w:numId="11" w16cid:durableId="2031566943">
    <w:abstractNumId w:val="10"/>
  </w:num>
  <w:num w:numId="12" w16cid:durableId="573274078">
    <w:abstractNumId w:val="12"/>
  </w:num>
  <w:num w:numId="13" w16cid:durableId="1099368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B28"/>
    <w:rsid w:val="00034616"/>
    <w:rsid w:val="0006063C"/>
    <w:rsid w:val="00081EDE"/>
    <w:rsid w:val="0015074B"/>
    <w:rsid w:val="00275C46"/>
    <w:rsid w:val="0029639D"/>
    <w:rsid w:val="002F4FC9"/>
    <w:rsid w:val="00326F90"/>
    <w:rsid w:val="0041389A"/>
    <w:rsid w:val="00572C8E"/>
    <w:rsid w:val="0059782C"/>
    <w:rsid w:val="006B4CD3"/>
    <w:rsid w:val="00716299"/>
    <w:rsid w:val="007B62C0"/>
    <w:rsid w:val="0081167E"/>
    <w:rsid w:val="00816434"/>
    <w:rsid w:val="00873DA3"/>
    <w:rsid w:val="00891784"/>
    <w:rsid w:val="0089799E"/>
    <w:rsid w:val="00AA1D8D"/>
    <w:rsid w:val="00B47730"/>
    <w:rsid w:val="00BA34A1"/>
    <w:rsid w:val="00C15D2B"/>
    <w:rsid w:val="00CB0664"/>
    <w:rsid w:val="00E0699B"/>
    <w:rsid w:val="00E30E5B"/>
    <w:rsid w:val="00E6156D"/>
    <w:rsid w:val="00EB0600"/>
    <w:rsid w:val="00FC693F"/>
    <w:rsid w:val="00FD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7662B"/>
  <w14:defaultImageDpi w14:val="300"/>
  <w15:docId w15:val="{A01D257D-E82B-B741-824A-68895AAC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1111</Words>
  <Characters>6302</Characters>
  <Application>Microsoft Office Word</Application>
  <DocSecurity>0</DocSecurity>
  <Lines>262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Shain, Zinah</cp:lastModifiedBy>
  <cp:revision>19</cp:revision>
  <dcterms:created xsi:type="dcterms:W3CDTF">2026-03-05T05:51:00Z</dcterms:created>
  <dcterms:modified xsi:type="dcterms:W3CDTF">2026-03-08T22:09:00Z</dcterms:modified>
  <cp:category/>
</cp:coreProperties>
</file>
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C630" w14:textId="3B74B727" w:rsidR="002F4FC9" w:rsidRPr="006B4CD3" w:rsidRDefault="002F4FC9" w:rsidP="002F4FC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Team Project – Iteration 1 Deliverable</w:t>
      </w:r>
    </w:p>
    <w:p w14:paraId="053074A8" w14:textId="77777777" w:rsidR="002F4FC9" w:rsidRPr="006B4CD3" w:rsidRDefault="002F4FC9" w:rsidP="002F4FC9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Smart Study Planner</w:t>
      </w:r>
    </w:p>
    <w:p w14:paraId="485636B8" w14:textId="7909B9F9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Group Members: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Katherine Toro Villanueva, Daniel Thompson, Zinah Shain</w:t>
      </w:r>
    </w:p>
    <w:p w14:paraId="2E7E02E4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Date: 2026-03-05</w:t>
      </w:r>
    </w:p>
    <w:p w14:paraId="3341BAB2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Version 1 Requirements Implemented</w:t>
      </w:r>
    </w:p>
    <w:p w14:paraId="02B84178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FR1 Profile CRUD (simplified: edit single local profile).</w:t>
      </w:r>
    </w:p>
    <w:p w14:paraId="660A9E34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FR2 Courses CRUD.</w:t>
      </w:r>
    </w:p>
    <w:p w14:paraId="578FDC0F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FR3 Tasks CRUD (title, type, due date/time, estimated hours, priority, notes) and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association to course.</w:t>
      </w:r>
    </w:p>
    <w:p w14:paraId="32B181AF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FR4 Set study availability per day of week (0–12 hours/day).</w:t>
      </w:r>
    </w:p>
    <w:p w14:paraId="0E662CB8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FR5 Task list view (table); supports basic viewing (sorting can be done by clicking table headers).</w:t>
      </w:r>
    </w:p>
    <w:p w14:paraId="17FEC286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FR6 Mark tasks Not Started / In Progress / Completed.</w:t>
      </w:r>
    </w:p>
    <w:p w14:paraId="69B4F8E7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FR7 Generate study plan for a selected date range (default next 7 days).</w:t>
      </w:r>
    </w:p>
    <w:p w14:paraId="16F16A72" w14:textId="2A6B507E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FR8 Enforce: no study block scheduled after a task due date/time; flag </w:t>
      </w:r>
      <w:r w:rsidR="006B4CD3"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schedulable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tasks.</w:t>
      </w:r>
    </w:p>
    <w:p w14:paraId="76304239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FR9 Regenerate plan on demand; completed tasks contribute 0 remaining blocks.</w:t>
      </w:r>
    </w:p>
    <w:p w14:paraId="27B893B2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FR10 Save/Load all data to/from a local file.</w:t>
      </w:r>
    </w:p>
    <w:p w14:paraId="2B8A9D74" w14:textId="6B72A1DD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FR11 Auto-suggest estimated study hours when blank (</w:t>
      </w:r>
      <w:proofErr w:type="gramStart"/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0.5, credit_hours × 1.0)).</w:t>
      </w:r>
    </w:p>
    <w:p w14:paraId="7FC74460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Actors</w:t>
      </w:r>
    </w:p>
    <w:p w14:paraId="07EFF6B0" w14:textId="1A9723E5" w:rsidR="00816434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Primary Actor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: Student (single user of the desktop application).</w:t>
      </w:r>
      <w:r w:rsidR="00000000"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BD76FFE" w14:textId="77777777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Use Case Diagram</w:t>
      </w:r>
    </w:p>
    <w:p w14:paraId="60931901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633144F" w14:textId="77777777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Use Cases (Two‑Column Format)</w:t>
      </w:r>
    </w:p>
    <w:p w14:paraId="4D38F458" w14:textId="18F4FCAD" w:rsidR="002F4FC9" w:rsidRPr="006B4CD3" w:rsidRDefault="002F4FC9" w:rsidP="002F4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sz w:val="24"/>
          <w:szCs w:val="24"/>
        </w:rPr>
        <w:t>Use Case: UC1 Manage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F4FC9" w:rsidRPr="006B4CD3" w14:paraId="20058343" w14:textId="77777777">
        <w:tc>
          <w:tcPr>
            <w:tcW w:w="4320" w:type="dxa"/>
          </w:tcPr>
          <w:p w14:paraId="709EBF1D" w14:textId="5EBA4EED" w:rsidR="00816434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1516A004" w14:textId="77777777" w:rsidR="00816434" w:rsidRPr="006B4CD3" w:rsidRDefault="00000000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2F4FC9" w:rsidRPr="006B4CD3" w14:paraId="7A61A8AB" w14:textId="77777777">
        <w:tc>
          <w:tcPr>
            <w:tcW w:w="4320" w:type="dxa"/>
          </w:tcPr>
          <w:p w14:paraId="0E895199" w14:textId="3EABAEDD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450C0D29" w14:textId="591447C8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2F4FC9" w:rsidRPr="006B4CD3" w14:paraId="3AAC9963" w14:textId="77777777">
        <w:tc>
          <w:tcPr>
            <w:tcW w:w="4320" w:type="dxa"/>
          </w:tcPr>
          <w:p w14:paraId="0F90B2F7" w14:textId="175CE6A8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4320" w:type="dxa"/>
          </w:tcPr>
          <w:p w14:paraId="3D2E7789" w14:textId="543AF457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Create or update the local user profile settings.</w:t>
            </w:r>
          </w:p>
        </w:tc>
      </w:tr>
      <w:tr w:rsidR="002F4FC9" w:rsidRPr="006B4CD3" w14:paraId="2CA8B1EE" w14:textId="77777777">
        <w:tc>
          <w:tcPr>
            <w:tcW w:w="4320" w:type="dxa"/>
          </w:tcPr>
          <w:p w14:paraId="0A8543E9" w14:textId="68890665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358AE610" w14:textId="27626C8A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Application is running.</w:t>
            </w:r>
          </w:p>
        </w:tc>
      </w:tr>
      <w:tr w:rsidR="002F4FC9" w:rsidRPr="006B4CD3" w14:paraId="267CCCD7" w14:textId="77777777">
        <w:tc>
          <w:tcPr>
            <w:tcW w:w="4320" w:type="dxa"/>
          </w:tcPr>
          <w:p w14:paraId="5EBEC130" w14:textId="56D6ED4E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57064473" w14:textId="3017261D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opens the Profile tab and edits fields.</w:t>
            </w:r>
          </w:p>
        </w:tc>
      </w:tr>
      <w:tr w:rsidR="002F4FC9" w:rsidRPr="006B4CD3" w14:paraId="372C1468" w14:textId="77777777">
        <w:tc>
          <w:tcPr>
            <w:tcW w:w="4320" w:type="dxa"/>
          </w:tcPr>
          <w:p w14:paraId="1CCB1E83" w14:textId="692D92F0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375E493A" w14:textId="2371938C" w:rsidR="00816434" w:rsidRPr="006B4CD3" w:rsidRDefault="002F4FC9" w:rsidP="002F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enters name, weekly goal hours, and preferred block length.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clicks Apply.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validates input.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4) System saves the profile settings locally.</w:t>
            </w:r>
          </w:p>
        </w:tc>
      </w:tr>
      <w:tr w:rsidR="002F4FC9" w:rsidRPr="006B4CD3" w14:paraId="25655F52" w14:textId="77777777">
        <w:tc>
          <w:tcPr>
            <w:tcW w:w="4320" w:type="dxa"/>
          </w:tcPr>
          <w:p w14:paraId="3117A78F" w14:textId="70896400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7383E141" w14:textId="0674BD1A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Invalid input (blank name, out-of-range hours/minutes): System shows validation error; no changes are saved.</w:t>
            </w:r>
          </w:p>
        </w:tc>
      </w:tr>
    </w:tbl>
    <w:p w14:paraId="54463044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70714D" w14:textId="5659192E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Case: UC2 Manage 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2F4FC9" w:rsidRPr="006B4CD3" w14:paraId="2CF1228E" w14:textId="77777777" w:rsidTr="002F4FC9">
        <w:tc>
          <w:tcPr>
            <w:tcW w:w="4428" w:type="dxa"/>
          </w:tcPr>
          <w:p w14:paraId="43D65F56" w14:textId="7A767454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428" w:type="dxa"/>
          </w:tcPr>
          <w:p w14:paraId="12143991" w14:textId="1B57DDBC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F4FC9" w:rsidRPr="006B4CD3" w14:paraId="4D1BE1BD" w14:textId="77777777" w:rsidTr="002F4FC9">
        <w:tc>
          <w:tcPr>
            <w:tcW w:w="4428" w:type="dxa"/>
          </w:tcPr>
          <w:p w14:paraId="39C761E0" w14:textId="77F3B32B" w:rsidR="002F4FC9" w:rsidRPr="006B4CD3" w:rsidRDefault="002F4FC9" w:rsidP="002F4FC9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428" w:type="dxa"/>
          </w:tcPr>
          <w:p w14:paraId="3102A25F" w14:textId="6693A739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2F4FC9" w:rsidRPr="006B4CD3" w14:paraId="7A8C25D1" w14:textId="77777777" w:rsidTr="002F4FC9">
        <w:tc>
          <w:tcPr>
            <w:tcW w:w="4428" w:type="dxa"/>
          </w:tcPr>
          <w:p w14:paraId="41AFF796" w14:textId="5B2D71EE" w:rsidR="002F4FC9" w:rsidRPr="006B4CD3" w:rsidRDefault="002F4FC9" w:rsidP="002F4FC9">
            <w:pPr>
              <w:tabs>
                <w:tab w:val="left" w:pos="1162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4428" w:type="dxa"/>
          </w:tcPr>
          <w:p w14:paraId="16BA0CDD" w14:textId="33883EBF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Create and delete courses.</w:t>
            </w:r>
          </w:p>
        </w:tc>
      </w:tr>
      <w:tr w:rsidR="002F4FC9" w:rsidRPr="006B4CD3" w14:paraId="3CCA42FE" w14:textId="77777777" w:rsidTr="002F4FC9">
        <w:tc>
          <w:tcPr>
            <w:tcW w:w="4428" w:type="dxa"/>
          </w:tcPr>
          <w:p w14:paraId="6D93B138" w14:textId="6D987E25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428" w:type="dxa"/>
          </w:tcPr>
          <w:p w14:paraId="56029991" w14:textId="07522EDC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Application is running.</w:t>
            </w:r>
          </w:p>
        </w:tc>
      </w:tr>
      <w:tr w:rsidR="002F4FC9" w:rsidRPr="006B4CD3" w14:paraId="3FB5B01F" w14:textId="77777777" w:rsidTr="002F4FC9">
        <w:tc>
          <w:tcPr>
            <w:tcW w:w="4428" w:type="dxa"/>
          </w:tcPr>
          <w:p w14:paraId="3678D2A8" w14:textId="2F9FE868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428" w:type="dxa"/>
          </w:tcPr>
          <w:p w14:paraId="54363C57" w14:textId="66A57E9B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clicks Add or Delete in Courses tab.</w:t>
            </w:r>
          </w:p>
        </w:tc>
      </w:tr>
      <w:tr w:rsidR="002F4FC9" w:rsidRPr="006B4CD3" w14:paraId="166F8AA8" w14:textId="77777777" w:rsidTr="002F4FC9">
        <w:tc>
          <w:tcPr>
            <w:tcW w:w="4428" w:type="dxa"/>
          </w:tcPr>
          <w:p w14:paraId="383258EC" w14:textId="0454EBD3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Success Scenario (Add)</w:t>
            </w:r>
          </w:p>
        </w:tc>
        <w:tc>
          <w:tcPr>
            <w:tcW w:w="4428" w:type="dxa"/>
          </w:tcPr>
          <w:p w14:paraId="7E8A3065" w14:textId="1B11AED6" w:rsidR="002F4FC9" w:rsidRPr="006B4CD3" w:rsidRDefault="002F4FC9" w:rsidP="002F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Add.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System shows course form.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Student enters course name, credit hours, and optional tags/notes.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Student clicks Save.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5) System stores course and updates course list.</w:t>
            </w:r>
          </w:p>
        </w:tc>
      </w:tr>
      <w:tr w:rsidR="002F4FC9" w:rsidRPr="006B4CD3" w14:paraId="4358F5A9" w14:textId="77777777" w:rsidTr="002F4FC9">
        <w:tc>
          <w:tcPr>
            <w:tcW w:w="4428" w:type="dxa"/>
          </w:tcPr>
          <w:p w14:paraId="5026FB2A" w14:textId="7978944B" w:rsidR="002F4FC9" w:rsidRPr="006B4CD3" w:rsidRDefault="002F4FC9" w:rsidP="002F4FC9">
            <w:pPr>
              <w:tabs>
                <w:tab w:val="left" w:pos="3158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Success Scenario (Delete)</w:t>
            </w:r>
          </w:p>
        </w:tc>
        <w:tc>
          <w:tcPr>
            <w:tcW w:w="4428" w:type="dxa"/>
          </w:tcPr>
          <w:p w14:paraId="027E5394" w14:textId="1CDBB74D" w:rsidR="002F4FC9" w:rsidRPr="006B4CD3" w:rsidRDefault="002F4FC9" w:rsidP="002F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selects a course.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clicks Delete.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asks for confirmation.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Student confirms deletion.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5) System removes the course from the list.</w:t>
            </w:r>
          </w:p>
        </w:tc>
      </w:tr>
      <w:tr w:rsidR="002F4FC9" w:rsidRPr="006B4CD3" w14:paraId="39F99AD3" w14:textId="77777777" w:rsidTr="002F4FC9">
        <w:tc>
          <w:tcPr>
            <w:tcW w:w="4428" w:type="dxa"/>
          </w:tcPr>
          <w:p w14:paraId="46D52445" w14:textId="1EC57576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428" w:type="dxa"/>
          </w:tcPr>
          <w:p w14:paraId="79DD4DAB" w14:textId="623E3FDF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Invalid course data: System rejects input and shows error message.</w:t>
            </w:r>
          </w:p>
        </w:tc>
      </w:tr>
    </w:tbl>
    <w:p w14:paraId="1CEB175E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D3806F5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F7A9052" w14:textId="694C0F40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Case: UC3 Manage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2F4FC9" w:rsidRPr="006B4CD3" w14:paraId="4A1F979A" w14:textId="77777777" w:rsidTr="002F4FC9">
        <w:tc>
          <w:tcPr>
            <w:tcW w:w="4428" w:type="dxa"/>
          </w:tcPr>
          <w:p w14:paraId="0F4DB8EC" w14:textId="31A70A06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4428" w:type="dxa"/>
          </w:tcPr>
          <w:p w14:paraId="33BBE3D1" w14:textId="0DCE4E9D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2F4FC9" w:rsidRPr="006B4CD3" w14:paraId="6C15DB37" w14:textId="77777777" w:rsidTr="002F4FC9">
        <w:tc>
          <w:tcPr>
            <w:tcW w:w="4428" w:type="dxa"/>
          </w:tcPr>
          <w:p w14:paraId="3907BE25" w14:textId="6C08721D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Primary Actor</w:t>
            </w:r>
          </w:p>
        </w:tc>
        <w:tc>
          <w:tcPr>
            <w:tcW w:w="4428" w:type="dxa"/>
          </w:tcPr>
          <w:p w14:paraId="79166B0D" w14:textId="0B4E9099" w:rsidR="002F4FC9" w:rsidRPr="006B4CD3" w:rsidRDefault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</w:t>
            </w:r>
          </w:p>
        </w:tc>
      </w:tr>
      <w:tr w:rsidR="002F4FC9" w:rsidRPr="006B4CD3" w14:paraId="2832A023" w14:textId="77777777" w:rsidTr="002F4FC9">
        <w:tc>
          <w:tcPr>
            <w:tcW w:w="4428" w:type="dxa"/>
          </w:tcPr>
          <w:p w14:paraId="1D87B2CF" w14:textId="3840DCBA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Goal</w:t>
            </w:r>
          </w:p>
        </w:tc>
        <w:tc>
          <w:tcPr>
            <w:tcW w:w="4428" w:type="dxa"/>
          </w:tcPr>
          <w:p w14:paraId="79E38357" w14:textId="1A671B2B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Create, update status, and delete tasks.</w:t>
            </w:r>
          </w:p>
        </w:tc>
      </w:tr>
      <w:tr w:rsidR="002F4FC9" w:rsidRPr="006B4CD3" w14:paraId="4DBA45D1" w14:textId="77777777" w:rsidTr="002F4FC9">
        <w:tc>
          <w:tcPr>
            <w:tcW w:w="4428" w:type="dxa"/>
          </w:tcPr>
          <w:p w14:paraId="39361809" w14:textId="2E01B6BD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Preconditions</w:t>
            </w:r>
          </w:p>
        </w:tc>
        <w:tc>
          <w:tcPr>
            <w:tcW w:w="4428" w:type="dxa"/>
          </w:tcPr>
          <w:p w14:paraId="6B44E962" w14:textId="219FA1DD" w:rsidR="002F4FC9" w:rsidRPr="006B4CD3" w:rsidRDefault="002F4FC9" w:rsidP="002F4FC9">
            <w:pPr>
              <w:tabs>
                <w:tab w:val="left" w:pos="1061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At least one course exists to attach a task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to.</w:t>
            </w:r>
          </w:p>
        </w:tc>
      </w:tr>
      <w:tr w:rsidR="002F4FC9" w:rsidRPr="006B4CD3" w14:paraId="558394F6" w14:textId="77777777" w:rsidTr="002F4FC9">
        <w:tc>
          <w:tcPr>
            <w:tcW w:w="4428" w:type="dxa"/>
          </w:tcPr>
          <w:p w14:paraId="7E154E72" w14:textId="28FBD2AF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4428" w:type="dxa"/>
          </w:tcPr>
          <w:p w14:paraId="126F5E5B" w14:textId="7774A963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clicks Add / Set Status / Delete in Tasks tab.</w:t>
            </w:r>
          </w:p>
        </w:tc>
      </w:tr>
      <w:tr w:rsidR="002F4FC9" w:rsidRPr="006B4CD3" w14:paraId="7F22D460" w14:textId="77777777" w:rsidTr="002F4FC9">
        <w:tc>
          <w:tcPr>
            <w:tcW w:w="4428" w:type="dxa"/>
          </w:tcPr>
          <w:p w14:paraId="33F67B48" w14:textId="0E2980C2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(Add)</w:t>
            </w:r>
          </w:p>
        </w:tc>
        <w:tc>
          <w:tcPr>
            <w:tcW w:w="4428" w:type="dxa"/>
          </w:tcPr>
          <w:p w14:paraId="11E451CD" w14:textId="3759B950" w:rsidR="002F4FC9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Add.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System shows task form.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Student selects course and enters task title, type, due date, estimated hours, and priority.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Student clicks Save.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5) System stores task and updates task list.</w:t>
            </w:r>
          </w:p>
        </w:tc>
      </w:tr>
      <w:tr w:rsidR="002F4FC9" w:rsidRPr="006B4CD3" w14:paraId="767613EC" w14:textId="77777777" w:rsidTr="002F4FC9">
        <w:tc>
          <w:tcPr>
            <w:tcW w:w="4428" w:type="dxa"/>
          </w:tcPr>
          <w:p w14:paraId="763A5BD6" w14:textId="0F0543C5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(Set Status)</w:t>
            </w:r>
          </w:p>
        </w:tc>
        <w:tc>
          <w:tcPr>
            <w:tcW w:w="4428" w:type="dxa"/>
          </w:tcPr>
          <w:p w14:paraId="37E20F69" w14:textId="0083F4BD" w:rsidR="002F4FC9" w:rsidRPr="006B4CD3" w:rsidRDefault="006B4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selects a task.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chooses a status (Not Started / In Progress / Completed).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3) System updates the task status.</w:t>
            </w:r>
          </w:p>
        </w:tc>
      </w:tr>
      <w:tr w:rsidR="002F4FC9" w:rsidRPr="006B4CD3" w14:paraId="76BA061F" w14:textId="77777777" w:rsidTr="002F4FC9">
        <w:tc>
          <w:tcPr>
            <w:tcW w:w="4428" w:type="dxa"/>
          </w:tcPr>
          <w:p w14:paraId="2AE72A57" w14:textId="1C4B7B63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(Delete)</w:t>
            </w:r>
          </w:p>
        </w:tc>
        <w:tc>
          <w:tcPr>
            <w:tcW w:w="4428" w:type="dxa"/>
          </w:tcPr>
          <w:p w14:paraId="01500AC6" w14:textId="13E81B0D" w:rsidR="002F4FC9" w:rsidRPr="006B4CD3" w:rsidRDefault="006B4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selects a task.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clicks Delete.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asks for confirmation.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Student confirms deletion.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5) System removes the task.</w:t>
            </w:r>
          </w:p>
        </w:tc>
      </w:tr>
      <w:tr w:rsidR="002F4FC9" w:rsidRPr="006B4CD3" w14:paraId="53200B9E" w14:textId="77777777" w:rsidTr="002F4FC9">
        <w:tc>
          <w:tcPr>
            <w:tcW w:w="4428" w:type="dxa"/>
          </w:tcPr>
          <w:p w14:paraId="5989DC4E" w14:textId="1333F01D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Extensions / Alternate Flows</w:t>
            </w:r>
          </w:p>
        </w:tc>
        <w:tc>
          <w:tcPr>
            <w:tcW w:w="4428" w:type="dxa"/>
          </w:tcPr>
          <w:p w14:paraId="18D58A1C" w14:textId="2AA217B9" w:rsidR="002F4FC9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Invalid task data (missing title or invalid due date): System shows error and does not save task.</w:t>
            </w:r>
          </w:p>
        </w:tc>
      </w:tr>
    </w:tbl>
    <w:p w14:paraId="25F1F746" w14:textId="7469CE24" w:rsidR="002F4FC9" w:rsidRPr="006B4CD3" w:rsidRDefault="002F4FC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CAB7E3" w14:textId="00E341E7" w:rsidR="006B4CD3" w:rsidRPr="006B4CD3" w:rsidRDefault="006B4CD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Case: UC4 Generate Study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B4CD3" w:rsidRPr="006B4CD3" w14:paraId="56E1E9C0" w14:textId="77777777" w:rsidTr="006B4CD3">
        <w:tc>
          <w:tcPr>
            <w:tcW w:w="4428" w:type="dxa"/>
          </w:tcPr>
          <w:p w14:paraId="1E126A79" w14:textId="149299EA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4428" w:type="dxa"/>
          </w:tcPr>
          <w:p w14:paraId="438B6D03" w14:textId="426AEC19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6B4CD3" w:rsidRPr="006B4CD3" w14:paraId="5796A397" w14:textId="77777777" w:rsidTr="006B4CD3">
        <w:tc>
          <w:tcPr>
            <w:tcW w:w="4428" w:type="dxa"/>
          </w:tcPr>
          <w:p w14:paraId="33D1468A" w14:textId="3AD214DB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Primary Actor</w:t>
            </w:r>
          </w:p>
        </w:tc>
        <w:tc>
          <w:tcPr>
            <w:tcW w:w="4428" w:type="dxa"/>
          </w:tcPr>
          <w:p w14:paraId="7E8BE329" w14:textId="372C179E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</w:t>
            </w:r>
          </w:p>
        </w:tc>
      </w:tr>
      <w:tr w:rsidR="006B4CD3" w:rsidRPr="006B4CD3" w14:paraId="42C28E42" w14:textId="77777777" w:rsidTr="006B4CD3">
        <w:tc>
          <w:tcPr>
            <w:tcW w:w="4428" w:type="dxa"/>
          </w:tcPr>
          <w:p w14:paraId="490EAFE5" w14:textId="18A8C7AD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Goal</w:t>
            </w:r>
          </w:p>
        </w:tc>
        <w:tc>
          <w:tcPr>
            <w:tcW w:w="4428" w:type="dxa"/>
          </w:tcPr>
          <w:p w14:paraId="537ECE70" w14:textId="7AA77B6B" w:rsidR="006B4CD3" w:rsidRPr="006B4CD3" w:rsidRDefault="006B4CD3" w:rsidP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Automatically generate a weekly study schedule based on tasks and availability.</w:t>
            </w:r>
          </w:p>
        </w:tc>
      </w:tr>
      <w:tr w:rsidR="006B4CD3" w:rsidRPr="006B4CD3" w14:paraId="79DAE909" w14:textId="77777777" w:rsidTr="006B4CD3">
        <w:tc>
          <w:tcPr>
            <w:tcW w:w="4428" w:type="dxa"/>
          </w:tcPr>
          <w:p w14:paraId="3CD83F36" w14:textId="222AFD87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Preconditions</w:t>
            </w:r>
          </w:p>
        </w:tc>
        <w:tc>
          <w:tcPr>
            <w:tcW w:w="4428" w:type="dxa"/>
          </w:tcPr>
          <w:p w14:paraId="4EFDCE29" w14:textId="0A5EC348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Tasks and availability have been defined.</w:t>
            </w:r>
          </w:p>
        </w:tc>
      </w:tr>
      <w:tr w:rsidR="006B4CD3" w:rsidRPr="006B4CD3" w14:paraId="52660A17" w14:textId="77777777" w:rsidTr="006B4CD3">
        <w:tc>
          <w:tcPr>
            <w:tcW w:w="4428" w:type="dxa"/>
          </w:tcPr>
          <w:p w14:paraId="5E2AFEEB" w14:textId="5651E1EA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4428" w:type="dxa"/>
          </w:tcPr>
          <w:p w14:paraId="328278EE" w14:textId="0724D390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clicks “Generate Plan”.</w:t>
            </w:r>
          </w:p>
        </w:tc>
      </w:tr>
      <w:tr w:rsidR="006B4CD3" w:rsidRPr="006B4CD3" w14:paraId="064ECFD6" w14:textId="77777777" w:rsidTr="006B4CD3">
        <w:tc>
          <w:tcPr>
            <w:tcW w:w="4428" w:type="dxa"/>
          </w:tcPr>
          <w:p w14:paraId="2F9E0712" w14:textId="29A21A98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</w:t>
            </w:r>
          </w:p>
        </w:tc>
        <w:tc>
          <w:tcPr>
            <w:tcW w:w="4428" w:type="dxa"/>
          </w:tcPr>
          <w:p w14:paraId="5C821AE6" w14:textId="7A333727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Generate Plan.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System retrieves tasks and availability.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prioritizes tasks based on due date and priority.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System allocates study blocks into available time slots.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5) System displays generated study schedule.</w:t>
            </w:r>
          </w:p>
        </w:tc>
      </w:tr>
      <w:tr w:rsidR="006B4CD3" w:rsidRPr="006B4CD3" w14:paraId="6A18F63B" w14:textId="77777777" w:rsidTr="006B4CD3">
        <w:tc>
          <w:tcPr>
            <w:tcW w:w="4428" w:type="dxa"/>
          </w:tcPr>
          <w:p w14:paraId="1887F5E6" w14:textId="1BF7A952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Extensions / Alternate Flows</w:t>
            </w:r>
          </w:p>
        </w:tc>
        <w:tc>
          <w:tcPr>
            <w:tcW w:w="4428" w:type="dxa"/>
          </w:tcPr>
          <w:p w14:paraId="32F13207" w14:textId="23D8FF09" w:rsidR="006B4CD3" w:rsidRPr="006B4CD3" w:rsidRDefault="006B4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Insufficient availability: System flags tasks that cannot be scheduled before the due date.</w:t>
            </w:r>
          </w:p>
        </w:tc>
      </w:tr>
    </w:tbl>
    <w:p w14:paraId="5F2E861C" w14:textId="77777777" w:rsidR="006B4CD3" w:rsidRDefault="006B4CD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1B74F2" w14:textId="07B5A95A" w:rsidR="006B4CD3" w:rsidRPr="006B4CD3" w:rsidRDefault="006B4CD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Case: UC5 Save and Load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6B4CD3" w:rsidRPr="006B4CD3" w14:paraId="2B3FF106" w14:textId="77777777" w:rsidTr="006B4CD3">
        <w:tc>
          <w:tcPr>
            <w:tcW w:w="4428" w:type="dxa"/>
          </w:tcPr>
          <w:p w14:paraId="0172321B" w14:textId="1FF37863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4428" w:type="dxa"/>
          </w:tcPr>
          <w:p w14:paraId="14F8E398" w14:textId="4BFB9807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6B4CD3" w:rsidRPr="006B4CD3" w14:paraId="327FB082" w14:textId="77777777" w:rsidTr="006B4CD3">
        <w:tc>
          <w:tcPr>
            <w:tcW w:w="4428" w:type="dxa"/>
          </w:tcPr>
          <w:p w14:paraId="4F0E3800" w14:textId="123C7608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Primary Actor</w:t>
            </w:r>
          </w:p>
        </w:tc>
        <w:tc>
          <w:tcPr>
            <w:tcW w:w="4428" w:type="dxa"/>
          </w:tcPr>
          <w:p w14:paraId="6F873EC3" w14:textId="04485E36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</w:t>
            </w:r>
          </w:p>
        </w:tc>
      </w:tr>
      <w:tr w:rsidR="006B4CD3" w:rsidRPr="006B4CD3" w14:paraId="086F315F" w14:textId="77777777" w:rsidTr="006B4CD3">
        <w:tc>
          <w:tcPr>
            <w:tcW w:w="4428" w:type="dxa"/>
          </w:tcPr>
          <w:p w14:paraId="67A333D4" w14:textId="1F33C315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Goal</w:t>
            </w:r>
          </w:p>
        </w:tc>
        <w:tc>
          <w:tcPr>
            <w:tcW w:w="4428" w:type="dxa"/>
          </w:tcPr>
          <w:p w14:paraId="7B084C97" w14:textId="4544F286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Save planner data and reload it later.</w:t>
            </w:r>
          </w:p>
        </w:tc>
      </w:tr>
      <w:tr w:rsidR="006B4CD3" w:rsidRPr="006B4CD3" w14:paraId="5B2FAF27" w14:textId="77777777" w:rsidTr="006B4CD3">
        <w:tc>
          <w:tcPr>
            <w:tcW w:w="4428" w:type="dxa"/>
          </w:tcPr>
          <w:p w14:paraId="2CC5CE5F" w14:textId="37172AD2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Preconditions</w:t>
            </w:r>
          </w:p>
        </w:tc>
        <w:tc>
          <w:tcPr>
            <w:tcW w:w="4428" w:type="dxa"/>
          </w:tcPr>
          <w:p w14:paraId="3B8AE994" w14:textId="75C04636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Application is running.</w:t>
            </w:r>
          </w:p>
        </w:tc>
      </w:tr>
      <w:tr w:rsidR="006B4CD3" w:rsidRPr="006B4CD3" w14:paraId="54D85985" w14:textId="77777777" w:rsidTr="006B4CD3">
        <w:tc>
          <w:tcPr>
            <w:tcW w:w="4428" w:type="dxa"/>
          </w:tcPr>
          <w:p w14:paraId="4F5F4395" w14:textId="41227912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4428" w:type="dxa"/>
          </w:tcPr>
          <w:p w14:paraId="14B091DC" w14:textId="296931D2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clicks Save or Load.</w:t>
            </w:r>
          </w:p>
        </w:tc>
      </w:tr>
      <w:tr w:rsidR="006B4CD3" w:rsidRPr="006B4CD3" w14:paraId="590158A2" w14:textId="77777777" w:rsidTr="006B4CD3">
        <w:tc>
          <w:tcPr>
            <w:tcW w:w="4428" w:type="dxa"/>
          </w:tcPr>
          <w:p w14:paraId="0AEF30CA" w14:textId="5A4EAD76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(Save)</w:t>
            </w:r>
          </w:p>
        </w:tc>
        <w:tc>
          <w:tcPr>
            <w:tcW w:w="4428" w:type="dxa"/>
          </w:tcPr>
          <w:p w14:paraId="152F7753" w14:textId="5BAD28FB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Save.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System writes profile, courses, and tasks to a file.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3) System confirms successful save.</w:t>
            </w:r>
          </w:p>
        </w:tc>
      </w:tr>
      <w:tr w:rsidR="006B4CD3" w:rsidRPr="006B4CD3" w14:paraId="27FBCC86" w14:textId="77777777" w:rsidTr="006B4CD3">
        <w:tc>
          <w:tcPr>
            <w:tcW w:w="4428" w:type="dxa"/>
          </w:tcPr>
          <w:p w14:paraId="23B22282" w14:textId="2E535A00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(Load)</w:t>
            </w:r>
          </w:p>
        </w:tc>
        <w:tc>
          <w:tcPr>
            <w:tcW w:w="4428" w:type="dxa"/>
          </w:tcPr>
          <w:p w14:paraId="03E29F09" w14:textId="0A59ED1A" w:rsidR="006B4CD3" w:rsidRPr="006B4CD3" w:rsidRDefault="006B4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Load.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selects saved file.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loads profile, courses, and tasks.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4) System updates the interface with loaded data.</w:t>
            </w:r>
          </w:p>
        </w:tc>
      </w:tr>
      <w:tr w:rsidR="006B4CD3" w:rsidRPr="006B4CD3" w14:paraId="7901099C" w14:textId="77777777" w:rsidTr="006B4CD3">
        <w:tc>
          <w:tcPr>
            <w:tcW w:w="4428" w:type="dxa"/>
          </w:tcPr>
          <w:p w14:paraId="01E209A0" w14:textId="0C00F765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Extensions / Alternate Flows</w:t>
            </w:r>
          </w:p>
        </w:tc>
        <w:tc>
          <w:tcPr>
            <w:tcW w:w="4428" w:type="dxa"/>
          </w:tcPr>
          <w:p w14:paraId="5797E38A" w14:textId="183E1032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File error: System displays error message if file cannot be loaded or saved.</w:t>
            </w:r>
          </w:p>
        </w:tc>
      </w:tr>
    </w:tbl>
    <w:p w14:paraId="7E77D69D" w14:textId="77777777" w:rsidR="006B4CD3" w:rsidRPr="006B4CD3" w:rsidRDefault="006B4CD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B2F0EC" w14:textId="77777777" w:rsidR="006B4CD3" w:rsidRPr="006B4CD3" w:rsidRDefault="006B4CD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6F8EA10" w14:textId="784D834C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UML Class Diagram</w:t>
      </w:r>
    </w:p>
    <w:p w14:paraId="08140467" w14:textId="77777777" w:rsidR="006B4CD3" w:rsidRDefault="006B4CD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193843A" w14:textId="16DBC4A7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Implementation Overview (Version 1)</w:t>
      </w:r>
    </w:p>
    <w:p w14:paraId="234482F5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Version 1 implements the core planner functionality including profile creation, course and task management, and automatic study plan generation.</w:t>
      </w:r>
    </w:p>
    <w:p w14:paraId="1660BB56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Implemented Features:</w:t>
      </w:r>
    </w:p>
    <w:p w14:paraId="17FF8CEA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Create and edit user profile</w:t>
      </w:r>
    </w:p>
    <w:p w14:paraId="41CDA91A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Add courses</w:t>
      </w:r>
    </w:p>
    <w:p w14:paraId="09DD17DA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Add tasks with due dates and priorities</w:t>
      </w:r>
    </w:p>
    <w:p w14:paraId="01E8ABAA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Define weekly study availability</w:t>
      </w:r>
    </w:p>
    <w:p w14:paraId="560E4557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Generate study schedule</w:t>
      </w:r>
    </w:p>
    <w:p w14:paraId="7C86F75E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Mark tasks as completed</w:t>
      </w:r>
    </w:p>
    <w:p w14:paraId="20C011A1" w14:textId="662472C3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3711AD1" w14:textId="77777777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GitHub Commit Log</w:t>
      </w:r>
    </w:p>
    <w:p w14:paraId="251E88C9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Paste a screenshot or copy of the GitHub commit log here showing contributions from each team member.</w:t>
      </w:r>
    </w:p>
    <w:p w14:paraId="1F725E17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1904E62" w14:textId="77777777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How to Run the System</w:t>
      </w:r>
    </w:p>
    <w:p w14:paraId="181BB7A8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1. Download the project ZIP file.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 Extract the files.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 Open the project in an IDE such as IntelliJ or Eclipse.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4. Run the main class 'PlannerApp'.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 Use the GUI to create profile, courses, tasks, and generate the study plan.</w:t>
      </w:r>
    </w:p>
    <w:sectPr w:rsidR="00816434" w:rsidRPr="006B4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5D63F1"/>
    <w:multiLevelType w:val="hybridMultilevel"/>
    <w:tmpl w:val="ABFC9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455507">
    <w:abstractNumId w:val="8"/>
  </w:num>
  <w:num w:numId="2" w16cid:durableId="364869134">
    <w:abstractNumId w:val="6"/>
  </w:num>
  <w:num w:numId="3" w16cid:durableId="1994597284">
    <w:abstractNumId w:val="5"/>
  </w:num>
  <w:num w:numId="4" w16cid:durableId="1991246020">
    <w:abstractNumId w:val="4"/>
  </w:num>
  <w:num w:numId="5" w16cid:durableId="918827462">
    <w:abstractNumId w:val="7"/>
  </w:num>
  <w:num w:numId="6" w16cid:durableId="1245988064">
    <w:abstractNumId w:val="3"/>
  </w:num>
  <w:num w:numId="7" w16cid:durableId="877012447">
    <w:abstractNumId w:val="2"/>
  </w:num>
  <w:num w:numId="8" w16cid:durableId="750930552">
    <w:abstractNumId w:val="1"/>
  </w:num>
  <w:num w:numId="9" w16cid:durableId="1788812727">
    <w:abstractNumId w:val="0"/>
  </w:num>
  <w:num w:numId="10" w16cid:durableId="1237588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FC9"/>
    <w:rsid w:val="00326F90"/>
    <w:rsid w:val="0041389A"/>
    <w:rsid w:val="006B4CD3"/>
    <w:rsid w:val="00816434"/>
    <w:rsid w:val="00AA1D8D"/>
    <w:rsid w:val="00B47730"/>
    <w:rsid w:val="00BA34A1"/>
    <w:rsid w:val="00CB0664"/>
    <w:rsid w:val="00E61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7662B"/>
  <w14:defaultImageDpi w14:val="300"/>
  <w15:docId w15:val="{A01D257D-E82B-B741-824A-68895AAC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Katherine Toro Villanueva</cp:lastModifiedBy>
  <cp:revision>2</cp:revision>
  <dcterms:created xsi:type="dcterms:W3CDTF">2026-03-05T05:51:00Z</dcterms:created>
  <dcterms:modified xsi:type="dcterms:W3CDTF">2026-03-05T05:51:00Z</dcterms:modified>
  <cp:category/>
</cp:coreProperties>
</file>